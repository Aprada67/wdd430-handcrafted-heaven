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B5512" w:rsidRPr="003B2AD8" w:rsidRDefault="00000000" w:rsidP="003B2AD8">
      <w:pPr>
        <w:pStyle w:val="Ttulo1"/>
        <w:rPr>
          <w:rFonts w:ascii="Helvetica Neue" w:hAnsi="Helvetica Neue"/>
        </w:rPr>
      </w:pPr>
      <w:r w:rsidRPr="003B2AD8">
        <w:rPr>
          <w:rFonts w:ascii="Helvetica Neue" w:hAnsi="Helvetica Neue"/>
        </w:rPr>
        <w:t>W02 Group Project: Setup, Planning, Theme, and Component Design</w:t>
      </w:r>
    </w:p>
    <w:p w:rsidR="00CB5512" w:rsidRPr="003B2AD8" w:rsidRDefault="00000000" w:rsidP="003B2AD8">
      <w:pPr>
        <w:pStyle w:val="Ttulo2"/>
        <w:rPr>
          <w:rFonts w:ascii="Helvetica Neue" w:hAnsi="Helvetica Neue"/>
        </w:rPr>
      </w:pPr>
      <w:r w:rsidRPr="003B2AD8">
        <w:rPr>
          <w:rFonts w:ascii="Helvetica Neue" w:hAnsi="Helvetica Neue"/>
        </w:rPr>
        <w:t>1. Meeting Summary</w:t>
      </w:r>
    </w:p>
    <w:p w:rsidR="003B2AD8" w:rsidRPr="003B2AD8" w:rsidRDefault="003B2AD8" w:rsidP="003B2AD8">
      <w:pPr>
        <w:rPr>
          <w:rFonts w:ascii="Helvetica Neue" w:hAnsi="Helvetica Neue"/>
        </w:rPr>
      </w:pPr>
      <w:r w:rsidRPr="003B2AD8">
        <w:rPr>
          <w:rFonts w:ascii="Helvetica Neue" w:hAnsi="Helvetica Neue"/>
        </w:rPr>
        <w:t>During the group meeting, team members discussed the overall requirements and scope of the Handcrafted Haven project. The group reviewed the project description, clarified functional and design expectations, and identified the main goals for the application. A public GitHub repository was created, and collaborators were added to the project. The team discussed initial setup tasks, including cloning the repository locally and reviewing best practices for collaborative development. In addition, the group brainstormed initial user stories and work items and added them to the project Kanban board. The meeting concluded with a discussion of the project’s design theme, including color scheme, typography, and layout ideas, and a new group leader was selected for the next meeting</w:t>
      </w:r>
      <w:r>
        <w:rPr>
          <w:rFonts w:ascii="Helvetica Neue" w:hAnsi="Helvetica Neue"/>
        </w:rPr>
        <w:t>.</w:t>
      </w:r>
    </w:p>
    <w:p w:rsidR="00CB5512" w:rsidRPr="003B2AD8" w:rsidRDefault="00000000" w:rsidP="003B2AD8">
      <w:pPr>
        <w:pStyle w:val="Ttulo2"/>
        <w:rPr>
          <w:rFonts w:ascii="Helvetica Neue" w:hAnsi="Helvetica Neue"/>
        </w:rPr>
      </w:pPr>
      <w:r w:rsidRPr="003B2AD8">
        <w:rPr>
          <w:rFonts w:ascii="Helvetica Neue" w:hAnsi="Helvetica Neue"/>
        </w:rPr>
        <w:t>2. Meeting Participants</w:t>
      </w:r>
    </w:p>
    <w:p w:rsidR="00CB5512" w:rsidRPr="00C918B1" w:rsidRDefault="00000000" w:rsidP="003B2AD8">
      <w:pPr>
        <w:rPr>
          <w:rFonts w:ascii="Helvetica Neue" w:hAnsi="Helvetica Neue"/>
        </w:rPr>
      </w:pPr>
      <w:r w:rsidRPr="00C918B1">
        <w:rPr>
          <w:rFonts w:ascii="Helvetica Neue" w:hAnsi="Helvetica Neue"/>
        </w:rPr>
        <w:t>- Group Leader:</w:t>
      </w:r>
      <w:r w:rsidR="003B2AD8" w:rsidRPr="00C918B1">
        <w:rPr>
          <w:rFonts w:ascii="Helvetica Neue" w:hAnsi="Helvetica Neue"/>
        </w:rPr>
        <w:t xml:space="preserve"> Alberto Prada</w:t>
      </w:r>
      <w:r w:rsidRPr="00C918B1">
        <w:rPr>
          <w:rFonts w:ascii="Helvetica Neue" w:hAnsi="Helvetica Neue"/>
        </w:rPr>
        <w:br/>
        <w:t xml:space="preserve">- </w:t>
      </w:r>
      <w:r w:rsidR="003B2AD8" w:rsidRPr="00C918B1">
        <w:rPr>
          <w:rFonts w:ascii="Helvetica Neue" w:hAnsi="Helvetica Neue"/>
        </w:rPr>
        <w:t xml:space="preserve">Saul </w:t>
      </w:r>
      <w:proofErr w:type="spellStart"/>
      <w:r w:rsidR="003B2AD8" w:rsidRPr="00C918B1">
        <w:rPr>
          <w:rFonts w:ascii="Helvetica Neue" w:hAnsi="Helvetica Neue"/>
        </w:rPr>
        <w:t>Carracelas</w:t>
      </w:r>
      <w:proofErr w:type="spellEnd"/>
      <w:r w:rsidRPr="00C918B1">
        <w:rPr>
          <w:rFonts w:ascii="Helvetica Neue" w:hAnsi="Helvetica Neue"/>
        </w:rPr>
        <w:t xml:space="preserve"> </w:t>
      </w:r>
      <w:r w:rsidRPr="00C918B1">
        <w:rPr>
          <w:rFonts w:ascii="Helvetica Neue" w:hAnsi="Helvetica Neue"/>
        </w:rPr>
        <w:br/>
        <w:t xml:space="preserve">- </w:t>
      </w:r>
      <w:proofErr w:type="spellStart"/>
      <w:r w:rsidR="003B2AD8" w:rsidRPr="00C918B1">
        <w:rPr>
          <w:rFonts w:ascii="Helvetica Neue" w:hAnsi="Helvetica Neue"/>
        </w:rPr>
        <w:t>Norlando</w:t>
      </w:r>
      <w:proofErr w:type="spellEnd"/>
      <w:r w:rsidR="003B2AD8" w:rsidRPr="00C918B1">
        <w:rPr>
          <w:rFonts w:ascii="Helvetica Neue" w:hAnsi="Helvetica Neue"/>
        </w:rPr>
        <w:t xml:space="preserve"> Santos Barbosa</w:t>
      </w:r>
    </w:p>
    <w:p w:rsidR="00CB5512" w:rsidRPr="003B2AD8" w:rsidRDefault="00000000" w:rsidP="003B2AD8">
      <w:pPr>
        <w:pStyle w:val="Ttulo2"/>
        <w:rPr>
          <w:rFonts w:ascii="Helvetica Neue" w:hAnsi="Helvetica Neue"/>
        </w:rPr>
      </w:pPr>
      <w:r w:rsidRPr="003B2AD8">
        <w:rPr>
          <w:rFonts w:ascii="Helvetica Neue" w:hAnsi="Helvetica Neue"/>
        </w:rPr>
        <w:t>3. Project Repository</w:t>
      </w:r>
    </w:p>
    <w:p w:rsidR="00CB5512" w:rsidRPr="003B2AD8" w:rsidRDefault="00000000" w:rsidP="003B2AD8">
      <w:pPr>
        <w:rPr>
          <w:rFonts w:ascii="Helvetica Neue" w:hAnsi="Helvetica Neue"/>
        </w:rPr>
      </w:pPr>
      <w:r w:rsidRPr="003B2AD8">
        <w:rPr>
          <w:rFonts w:ascii="Helvetica Neue" w:hAnsi="Helvetica Neue"/>
        </w:rPr>
        <w:br/>
        <w:t>Repository URL:</w:t>
      </w:r>
      <w:r w:rsidR="003B2AD8" w:rsidRPr="003B2AD8">
        <w:rPr>
          <w:rFonts w:ascii="Helvetica Neue" w:hAnsi="Helvetica Neue"/>
        </w:rPr>
        <w:t xml:space="preserve"> https://github.com/Aprada67/WDD430-Group-Project.git</w:t>
      </w:r>
    </w:p>
    <w:p w:rsidR="00CB5512" w:rsidRPr="003B2AD8" w:rsidRDefault="003B2AD8" w:rsidP="003B2AD8">
      <w:pPr>
        <w:pStyle w:val="Ttulo2"/>
        <w:rPr>
          <w:rFonts w:ascii="Helvetica Neue" w:hAnsi="Helvetica Neue"/>
        </w:rPr>
      </w:pPr>
      <w:r w:rsidRPr="003B2AD8">
        <w:rPr>
          <w:rFonts w:ascii="Helvetica Neue" w:hAnsi="Helvetica Neue"/>
        </w:rPr>
        <w:t>4. Design Theme Evidence</w:t>
      </w:r>
    </w:p>
    <w:p w:rsidR="003B2AD8" w:rsidRPr="003B2AD8" w:rsidRDefault="00000000" w:rsidP="003B2AD8">
      <w:pPr>
        <w:rPr>
          <w:rFonts w:ascii="Helvetica Neue" w:hAnsi="Helvetica Neue"/>
        </w:rPr>
      </w:pPr>
      <w:r w:rsidRPr="003B2AD8">
        <w:rPr>
          <w:rFonts w:ascii="Helvetica Neue" w:hAnsi="Helvetica Neue"/>
        </w:rPr>
        <w:t>The group discussed and selected an initial design theme for the Handcrafted Haven application.</w:t>
      </w:r>
      <w:r w:rsidRPr="003B2AD8">
        <w:rPr>
          <w:rFonts w:ascii="Helvetica Neue" w:hAnsi="Helvetica Neue"/>
        </w:rPr>
        <w:br/>
      </w:r>
      <w:r w:rsidRPr="003B2AD8">
        <w:rPr>
          <w:rFonts w:ascii="Helvetica Neue" w:hAnsi="Helvetica Neue"/>
        </w:rPr>
        <w:br/>
        <w:t>Design considerations included:</w:t>
      </w:r>
      <w:r w:rsidRPr="003B2AD8">
        <w:rPr>
          <w:rFonts w:ascii="Helvetica Neue" w:hAnsi="Helvetica Neue"/>
        </w:rPr>
        <w:br/>
        <w:t>- Color scheme</w:t>
      </w:r>
      <w:r w:rsidR="003B2AD8" w:rsidRPr="003B2AD8">
        <w:rPr>
          <w:rFonts w:ascii="Helvetica Neue" w:hAnsi="Helvetica Neue"/>
        </w:rPr>
        <w:t>:</w:t>
      </w:r>
    </w:p>
    <w:p w:rsidR="003B2AD8" w:rsidRPr="003B2AD8" w:rsidRDefault="003B2AD8" w:rsidP="003B2AD8">
      <w:pPr>
        <w:pStyle w:val="Prrafodelista"/>
        <w:numPr>
          <w:ilvl w:val="0"/>
          <w:numId w:val="10"/>
        </w:numPr>
        <w:rPr>
          <w:rFonts w:ascii="Helvetica Neue" w:hAnsi="Helvetica Neue"/>
        </w:rPr>
      </w:pPr>
      <w:r w:rsidRPr="003B2AD8">
        <w:rPr>
          <w:rFonts w:ascii="Helvetica Neue" w:hAnsi="Helvetica Neue"/>
        </w:rPr>
        <w:t>Primary Color: #ff6200</w:t>
      </w:r>
    </w:p>
    <w:p w:rsidR="003B2AD8" w:rsidRPr="003B2AD8" w:rsidRDefault="003B2AD8" w:rsidP="003B2AD8">
      <w:pPr>
        <w:pStyle w:val="Prrafodelista"/>
        <w:numPr>
          <w:ilvl w:val="0"/>
          <w:numId w:val="10"/>
        </w:numPr>
        <w:rPr>
          <w:rFonts w:ascii="Helvetica Neue" w:hAnsi="Helvetica Neue"/>
        </w:rPr>
      </w:pPr>
      <w:r w:rsidRPr="003B2AD8">
        <w:rPr>
          <w:rFonts w:ascii="Helvetica Neue" w:hAnsi="Helvetica Neue"/>
        </w:rPr>
        <w:t>Secondary Color: #ffffff</w:t>
      </w:r>
    </w:p>
    <w:p w:rsidR="003B2AD8" w:rsidRPr="003B2AD8" w:rsidRDefault="003B2AD8" w:rsidP="003B2AD8">
      <w:pPr>
        <w:pStyle w:val="Prrafodelista"/>
        <w:numPr>
          <w:ilvl w:val="0"/>
          <w:numId w:val="10"/>
        </w:numPr>
        <w:rPr>
          <w:rFonts w:ascii="Helvetica Neue" w:hAnsi="Helvetica Neue"/>
        </w:rPr>
      </w:pPr>
      <w:r w:rsidRPr="003B2AD8">
        <w:rPr>
          <w:rFonts w:ascii="Helvetica Neue" w:hAnsi="Helvetica Neue"/>
        </w:rPr>
        <w:t>Accent Color: #4EB5B8</w:t>
      </w:r>
    </w:p>
    <w:p w:rsidR="003B2AD8" w:rsidRPr="003B2AD8" w:rsidRDefault="003B2AD8" w:rsidP="003B2AD8">
      <w:pPr>
        <w:pStyle w:val="Prrafodelista"/>
        <w:numPr>
          <w:ilvl w:val="0"/>
          <w:numId w:val="10"/>
        </w:numPr>
        <w:rPr>
          <w:rFonts w:ascii="Helvetica Neue" w:hAnsi="Helvetica Neue"/>
        </w:rPr>
      </w:pPr>
      <w:r w:rsidRPr="003B2AD8">
        <w:rPr>
          <w:rFonts w:ascii="Helvetica Neue" w:hAnsi="Helvetica Neue"/>
        </w:rPr>
        <w:t>Font Color: #2A2A2A</w:t>
      </w:r>
    </w:p>
    <w:p w:rsidR="003B2AD8" w:rsidRPr="003B2AD8" w:rsidRDefault="00000000" w:rsidP="003B2AD8">
      <w:pPr>
        <w:rPr>
          <w:rFonts w:ascii="Helvetica Neue" w:hAnsi="Helvetica Neue"/>
        </w:rPr>
      </w:pPr>
      <w:r w:rsidRPr="003B2AD8">
        <w:rPr>
          <w:rFonts w:ascii="Helvetica Neue" w:hAnsi="Helvetica Neue"/>
        </w:rPr>
        <w:t>- Typography</w:t>
      </w:r>
      <w:r w:rsidR="003B2AD8" w:rsidRPr="003B2AD8">
        <w:rPr>
          <w:rFonts w:ascii="Helvetica Neue" w:hAnsi="Helvetica Neue"/>
        </w:rPr>
        <w:t>: Lato</w:t>
      </w:r>
      <w:r w:rsidRPr="003B2AD8">
        <w:rPr>
          <w:rFonts w:ascii="Helvetica Neue" w:hAnsi="Helvetica Neue"/>
        </w:rPr>
        <w:br/>
      </w:r>
      <w:r w:rsidRPr="003B2AD8">
        <w:rPr>
          <w:rFonts w:ascii="Helvetica Neue" w:hAnsi="Helvetica Neue"/>
        </w:rPr>
        <w:br/>
        <w:t>Design Tool Used: Figma</w:t>
      </w:r>
    </w:p>
    <w:p w:rsidR="00CB5512" w:rsidRPr="003B2AD8" w:rsidRDefault="003B2AD8" w:rsidP="003B2AD8">
      <w:pPr>
        <w:pStyle w:val="Ttulo2"/>
        <w:rPr>
          <w:rFonts w:ascii="Helvetica Neue" w:hAnsi="Helvetica Neue"/>
        </w:rPr>
      </w:pPr>
      <w:r w:rsidRPr="003B2AD8">
        <w:rPr>
          <w:rFonts w:ascii="Helvetica Neue" w:hAnsi="Helvetica Neue"/>
        </w:rPr>
        <w:lastRenderedPageBreak/>
        <w:t>5. Work Item Brainstorming</w:t>
      </w:r>
    </w:p>
    <w:p w:rsidR="00CB5512" w:rsidRPr="0082053A" w:rsidRDefault="00000000" w:rsidP="0082053A">
      <w:pPr>
        <w:pStyle w:val="Prrafodelista"/>
        <w:numPr>
          <w:ilvl w:val="0"/>
          <w:numId w:val="13"/>
        </w:numPr>
        <w:rPr>
          <w:rFonts w:ascii="Helvetica Neue" w:hAnsi="Helvetica Neue"/>
        </w:rPr>
      </w:pPr>
      <w:r w:rsidRPr="0082053A">
        <w:rPr>
          <w:rFonts w:ascii="Helvetica Neue" w:hAnsi="Helvetica Neue"/>
        </w:rPr>
        <w:t>The group brainstormed initial user stories and work items based on the project requirements.</w:t>
      </w:r>
    </w:p>
    <w:p w:rsidR="00C918B1" w:rsidRPr="00C918B1" w:rsidRDefault="00C918B1" w:rsidP="0082053A">
      <w:pPr>
        <w:pStyle w:val="Ttulo2"/>
        <w:numPr>
          <w:ilvl w:val="0"/>
          <w:numId w:val="13"/>
        </w:numPr>
        <w:rPr>
          <w:rFonts w:ascii="Helvetica Neue" w:eastAsiaTheme="minorEastAsia" w:hAnsi="Helvetica Neue" w:cstheme="minorBidi"/>
          <w:b w:val="0"/>
          <w:bCs w:val="0"/>
          <w:color w:val="auto"/>
          <w:sz w:val="22"/>
          <w:szCs w:val="22"/>
        </w:rPr>
      </w:pPr>
      <w:r w:rsidRPr="00C918B1">
        <w:rPr>
          <w:rFonts w:ascii="Helvetica Neue" w:eastAsiaTheme="minorEastAsia" w:hAnsi="Helvetica Neue" w:cstheme="minorBidi"/>
          <w:b w:val="0"/>
          <w:bCs w:val="0"/>
          <w:color w:val="auto"/>
          <w:sz w:val="22"/>
          <w:szCs w:val="22"/>
        </w:rPr>
        <w:t>User Registration and Login</w:t>
      </w:r>
      <w:r>
        <w:rPr>
          <w:rFonts w:ascii="Helvetica Neue" w:eastAsiaTheme="minorEastAsia" w:hAnsi="Helvetica Neue" w:cstheme="minorBidi"/>
          <w:b w:val="0"/>
          <w:bCs w:val="0"/>
          <w:color w:val="auto"/>
          <w:sz w:val="22"/>
          <w:szCs w:val="22"/>
        </w:rPr>
        <w:t xml:space="preserve">: </w:t>
      </w:r>
      <w:r w:rsidRPr="00C918B1">
        <w:rPr>
          <w:rFonts w:ascii="Helvetica Neue" w:eastAsiaTheme="minorEastAsia" w:hAnsi="Helvetica Neue" w:cstheme="minorBidi"/>
          <w:b w:val="0"/>
          <w:bCs w:val="0"/>
          <w:color w:val="auto"/>
          <w:sz w:val="22"/>
          <w:szCs w:val="22"/>
        </w:rPr>
        <w:t>As a user, I want to create an account and log in so I can access platform features.</w:t>
      </w:r>
    </w:p>
    <w:p w:rsidR="00C918B1" w:rsidRPr="00C918B1" w:rsidRDefault="00C918B1" w:rsidP="0082053A">
      <w:pPr>
        <w:pStyle w:val="Ttulo2"/>
        <w:numPr>
          <w:ilvl w:val="0"/>
          <w:numId w:val="13"/>
        </w:numPr>
        <w:rPr>
          <w:rFonts w:ascii="Helvetica Neue" w:eastAsiaTheme="minorEastAsia" w:hAnsi="Helvetica Neue" w:cstheme="minorBidi"/>
          <w:b w:val="0"/>
          <w:bCs w:val="0"/>
          <w:color w:val="auto"/>
          <w:sz w:val="22"/>
          <w:szCs w:val="22"/>
        </w:rPr>
      </w:pPr>
      <w:r w:rsidRPr="00C918B1">
        <w:rPr>
          <w:rFonts w:ascii="Helvetica Neue" w:eastAsiaTheme="minorEastAsia" w:hAnsi="Helvetica Neue" w:cstheme="minorBidi"/>
          <w:b w:val="0"/>
          <w:bCs w:val="0"/>
          <w:color w:val="auto"/>
          <w:sz w:val="22"/>
          <w:szCs w:val="22"/>
        </w:rPr>
        <w:t>Seller Profile Creation</w:t>
      </w:r>
      <w:r>
        <w:rPr>
          <w:rFonts w:ascii="Helvetica Neue" w:eastAsiaTheme="minorEastAsia" w:hAnsi="Helvetica Neue" w:cstheme="minorBidi"/>
          <w:b w:val="0"/>
          <w:bCs w:val="0"/>
          <w:color w:val="auto"/>
          <w:sz w:val="22"/>
          <w:szCs w:val="22"/>
        </w:rPr>
        <w:t xml:space="preserve">: </w:t>
      </w:r>
      <w:r w:rsidRPr="00C918B1">
        <w:rPr>
          <w:rFonts w:ascii="Helvetica Neue" w:eastAsiaTheme="minorEastAsia" w:hAnsi="Helvetica Neue" w:cstheme="minorBidi"/>
          <w:b w:val="0"/>
          <w:bCs w:val="0"/>
          <w:color w:val="auto"/>
          <w:sz w:val="22"/>
          <w:szCs w:val="22"/>
        </w:rPr>
        <w:t>As a seller, I want to create and edit my profile to showcase my story and products.</w:t>
      </w:r>
    </w:p>
    <w:p w:rsidR="00C918B1" w:rsidRPr="00C918B1" w:rsidRDefault="00C918B1" w:rsidP="0082053A">
      <w:pPr>
        <w:pStyle w:val="Ttulo2"/>
        <w:numPr>
          <w:ilvl w:val="0"/>
          <w:numId w:val="13"/>
        </w:numPr>
        <w:rPr>
          <w:rFonts w:ascii="Helvetica Neue" w:eastAsiaTheme="minorEastAsia" w:hAnsi="Helvetica Neue" w:cstheme="minorBidi"/>
          <w:b w:val="0"/>
          <w:bCs w:val="0"/>
          <w:color w:val="auto"/>
          <w:sz w:val="22"/>
          <w:szCs w:val="22"/>
        </w:rPr>
      </w:pPr>
      <w:r w:rsidRPr="00C918B1">
        <w:rPr>
          <w:rFonts w:ascii="Helvetica Neue" w:eastAsiaTheme="minorEastAsia" w:hAnsi="Helvetica Neue" w:cstheme="minorBidi"/>
          <w:b w:val="0"/>
          <w:bCs w:val="0"/>
          <w:color w:val="auto"/>
          <w:sz w:val="22"/>
          <w:szCs w:val="22"/>
        </w:rPr>
        <w:t>Add Product</w:t>
      </w:r>
      <w:r>
        <w:rPr>
          <w:rFonts w:ascii="Helvetica Neue" w:eastAsiaTheme="minorEastAsia" w:hAnsi="Helvetica Neue" w:cstheme="minorBidi"/>
          <w:b w:val="0"/>
          <w:bCs w:val="0"/>
          <w:color w:val="auto"/>
          <w:sz w:val="22"/>
          <w:szCs w:val="22"/>
        </w:rPr>
        <w:t xml:space="preserve">: </w:t>
      </w:r>
      <w:r w:rsidRPr="00C918B1">
        <w:rPr>
          <w:rFonts w:ascii="Helvetica Neue" w:eastAsiaTheme="minorEastAsia" w:hAnsi="Helvetica Neue" w:cstheme="minorBidi"/>
          <w:b w:val="0"/>
          <w:bCs w:val="0"/>
          <w:color w:val="auto"/>
          <w:sz w:val="22"/>
          <w:szCs w:val="22"/>
        </w:rPr>
        <w:t>As a seller, I want to add handcrafted products with descriptions, prices, and images.</w:t>
      </w:r>
    </w:p>
    <w:p w:rsidR="00C918B1" w:rsidRPr="00C918B1" w:rsidRDefault="00C918B1" w:rsidP="0082053A">
      <w:pPr>
        <w:pStyle w:val="Ttulo2"/>
        <w:numPr>
          <w:ilvl w:val="0"/>
          <w:numId w:val="13"/>
        </w:numPr>
        <w:rPr>
          <w:rFonts w:ascii="Helvetica Neue" w:eastAsiaTheme="minorEastAsia" w:hAnsi="Helvetica Neue" w:cstheme="minorBidi"/>
          <w:b w:val="0"/>
          <w:bCs w:val="0"/>
          <w:color w:val="auto"/>
          <w:sz w:val="22"/>
          <w:szCs w:val="22"/>
        </w:rPr>
      </w:pPr>
      <w:r w:rsidRPr="00C918B1">
        <w:rPr>
          <w:rFonts w:ascii="Helvetica Neue" w:eastAsiaTheme="minorEastAsia" w:hAnsi="Helvetica Neue" w:cstheme="minorBidi"/>
          <w:b w:val="0"/>
          <w:bCs w:val="0"/>
          <w:color w:val="auto"/>
          <w:sz w:val="22"/>
          <w:szCs w:val="22"/>
        </w:rPr>
        <w:t>View Product Catalog</w:t>
      </w:r>
      <w:r>
        <w:rPr>
          <w:rFonts w:ascii="Helvetica Neue" w:eastAsiaTheme="minorEastAsia" w:hAnsi="Helvetica Neue" w:cstheme="minorBidi"/>
          <w:b w:val="0"/>
          <w:bCs w:val="0"/>
          <w:color w:val="auto"/>
          <w:sz w:val="22"/>
          <w:szCs w:val="22"/>
        </w:rPr>
        <w:t xml:space="preserve">: </w:t>
      </w:r>
      <w:r w:rsidRPr="00C918B1">
        <w:rPr>
          <w:rFonts w:ascii="Helvetica Neue" w:eastAsiaTheme="minorEastAsia" w:hAnsi="Helvetica Neue" w:cstheme="minorBidi"/>
          <w:b w:val="0"/>
          <w:bCs w:val="0"/>
          <w:color w:val="auto"/>
          <w:sz w:val="22"/>
          <w:szCs w:val="22"/>
        </w:rPr>
        <w:t>As a user, I want to browse the product catalog to discover handcrafted items.</w:t>
      </w:r>
    </w:p>
    <w:p w:rsidR="00C918B1" w:rsidRPr="00C918B1" w:rsidRDefault="00C918B1" w:rsidP="0082053A">
      <w:pPr>
        <w:pStyle w:val="Ttulo2"/>
        <w:numPr>
          <w:ilvl w:val="0"/>
          <w:numId w:val="13"/>
        </w:numPr>
        <w:rPr>
          <w:rFonts w:ascii="Helvetica Neue" w:eastAsiaTheme="minorEastAsia" w:hAnsi="Helvetica Neue" w:cstheme="minorBidi"/>
          <w:b w:val="0"/>
          <w:bCs w:val="0"/>
          <w:color w:val="auto"/>
          <w:sz w:val="22"/>
          <w:szCs w:val="22"/>
        </w:rPr>
      </w:pPr>
      <w:r w:rsidRPr="00C918B1">
        <w:rPr>
          <w:rFonts w:ascii="Helvetica Neue" w:eastAsiaTheme="minorEastAsia" w:hAnsi="Helvetica Neue" w:cstheme="minorBidi"/>
          <w:b w:val="0"/>
          <w:bCs w:val="0"/>
          <w:color w:val="auto"/>
          <w:sz w:val="22"/>
          <w:szCs w:val="22"/>
        </w:rPr>
        <w:t>Filter Products</w:t>
      </w:r>
      <w:r>
        <w:rPr>
          <w:rFonts w:ascii="Helvetica Neue" w:eastAsiaTheme="minorEastAsia" w:hAnsi="Helvetica Neue" w:cstheme="minorBidi"/>
          <w:b w:val="0"/>
          <w:bCs w:val="0"/>
          <w:color w:val="auto"/>
          <w:sz w:val="22"/>
          <w:szCs w:val="22"/>
        </w:rPr>
        <w:t xml:space="preserve">: </w:t>
      </w:r>
      <w:r w:rsidRPr="00C918B1">
        <w:rPr>
          <w:rFonts w:ascii="Helvetica Neue" w:eastAsiaTheme="minorEastAsia" w:hAnsi="Helvetica Neue" w:cstheme="minorBidi"/>
          <w:b w:val="0"/>
          <w:bCs w:val="0"/>
          <w:color w:val="auto"/>
          <w:sz w:val="22"/>
          <w:szCs w:val="22"/>
        </w:rPr>
        <w:t>As a user, I want to filter products by category and price range.</w:t>
      </w:r>
    </w:p>
    <w:p w:rsidR="00C918B1" w:rsidRPr="00C918B1" w:rsidRDefault="00C918B1" w:rsidP="0082053A">
      <w:pPr>
        <w:pStyle w:val="Ttulo2"/>
        <w:numPr>
          <w:ilvl w:val="0"/>
          <w:numId w:val="13"/>
        </w:numPr>
        <w:rPr>
          <w:rFonts w:ascii="Helvetica Neue" w:eastAsiaTheme="minorEastAsia" w:hAnsi="Helvetica Neue" w:cstheme="minorBidi"/>
          <w:b w:val="0"/>
          <w:bCs w:val="0"/>
          <w:color w:val="auto"/>
          <w:sz w:val="22"/>
          <w:szCs w:val="22"/>
        </w:rPr>
      </w:pPr>
      <w:r w:rsidRPr="00C918B1">
        <w:rPr>
          <w:rFonts w:ascii="Helvetica Neue" w:eastAsiaTheme="minorEastAsia" w:hAnsi="Helvetica Neue" w:cstheme="minorBidi"/>
          <w:b w:val="0"/>
          <w:bCs w:val="0"/>
          <w:color w:val="auto"/>
          <w:sz w:val="22"/>
          <w:szCs w:val="22"/>
        </w:rPr>
        <w:t>Product Details Page</w:t>
      </w:r>
      <w:r>
        <w:rPr>
          <w:rFonts w:ascii="Helvetica Neue" w:eastAsiaTheme="minorEastAsia" w:hAnsi="Helvetica Neue" w:cstheme="minorBidi"/>
          <w:b w:val="0"/>
          <w:bCs w:val="0"/>
          <w:color w:val="auto"/>
          <w:sz w:val="22"/>
          <w:szCs w:val="22"/>
        </w:rPr>
        <w:t xml:space="preserve">: </w:t>
      </w:r>
      <w:r w:rsidRPr="00C918B1">
        <w:rPr>
          <w:rFonts w:ascii="Helvetica Neue" w:eastAsiaTheme="minorEastAsia" w:hAnsi="Helvetica Neue" w:cstheme="minorBidi"/>
          <w:b w:val="0"/>
          <w:bCs w:val="0"/>
          <w:color w:val="auto"/>
          <w:sz w:val="22"/>
          <w:szCs w:val="22"/>
        </w:rPr>
        <w:t>As a user, I want to view detailed information about a product before purchasing.</w:t>
      </w:r>
    </w:p>
    <w:p w:rsidR="00C918B1" w:rsidRPr="00C918B1" w:rsidRDefault="00C918B1" w:rsidP="0082053A">
      <w:pPr>
        <w:pStyle w:val="Ttulo2"/>
        <w:numPr>
          <w:ilvl w:val="0"/>
          <w:numId w:val="13"/>
        </w:numPr>
        <w:rPr>
          <w:rFonts w:ascii="Helvetica Neue" w:eastAsiaTheme="minorEastAsia" w:hAnsi="Helvetica Neue" w:cstheme="minorBidi"/>
          <w:b w:val="0"/>
          <w:bCs w:val="0"/>
          <w:color w:val="auto"/>
          <w:sz w:val="22"/>
          <w:szCs w:val="22"/>
        </w:rPr>
      </w:pPr>
      <w:r w:rsidRPr="00C918B1">
        <w:rPr>
          <w:rFonts w:ascii="Helvetica Neue" w:eastAsiaTheme="minorEastAsia" w:hAnsi="Helvetica Neue" w:cstheme="minorBidi"/>
          <w:b w:val="0"/>
          <w:bCs w:val="0"/>
          <w:color w:val="auto"/>
          <w:sz w:val="22"/>
          <w:szCs w:val="22"/>
        </w:rPr>
        <w:t>Leave Reviews and Ratings</w:t>
      </w:r>
      <w:r>
        <w:rPr>
          <w:rFonts w:ascii="Helvetica Neue" w:eastAsiaTheme="minorEastAsia" w:hAnsi="Helvetica Neue" w:cstheme="minorBidi"/>
          <w:b w:val="0"/>
          <w:bCs w:val="0"/>
          <w:color w:val="auto"/>
          <w:sz w:val="22"/>
          <w:szCs w:val="22"/>
        </w:rPr>
        <w:t xml:space="preserve">: </w:t>
      </w:r>
      <w:r w:rsidRPr="00C918B1">
        <w:rPr>
          <w:rFonts w:ascii="Helvetica Neue" w:eastAsiaTheme="minorEastAsia" w:hAnsi="Helvetica Neue" w:cstheme="minorBidi"/>
          <w:b w:val="0"/>
          <w:bCs w:val="0"/>
          <w:color w:val="auto"/>
          <w:sz w:val="22"/>
          <w:szCs w:val="22"/>
        </w:rPr>
        <w:t>As a user, I want to leave a rating and written review for a product.</w:t>
      </w:r>
    </w:p>
    <w:p w:rsidR="00C918B1" w:rsidRPr="00C918B1" w:rsidRDefault="00C918B1" w:rsidP="0082053A">
      <w:pPr>
        <w:pStyle w:val="Ttulo2"/>
        <w:numPr>
          <w:ilvl w:val="0"/>
          <w:numId w:val="13"/>
        </w:numPr>
        <w:rPr>
          <w:rFonts w:ascii="Helvetica Neue" w:eastAsiaTheme="minorEastAsia" w:hAnsi="Helvetica Neue" w:cstheme="minorBidi"/>
          <w:b w:val="0"/>
          <w:bCs w:val="0"/>
          <w:color w:val="auto"/>
          <w:sz w:val="22"/>
          <w:szCs w:val="22"/>
        </w:rPr>
      </w:pPr>
      <w:r w:rsidRPr="00C918B1">
        <w:rPr>
          <w:rFonts w:ascii="Helvetica Neue" w:eastAsiaTheme="minorEastAsia" w:hAnsi="Helvetica Neue" w:cstheme="minorBidi"/>
          <w:b w:val="0"/>
          <w:bCs w:val="0"/>
          <w:color w:val="auto"/>
          <w:sz w:val="22"/>
          <w:szCs w:val="22"/>
        </w:rPr>
        <w:t>Responsive Design</w:t>
      </w:r>
      <w:r>
        <w:rPr>
          <w:rFonts w:ascii="Helvetica Neue" w:eastAsiaTheme="minorEastAsia" w:hAnsi="Helvetica Neue" w:cstheme="minorBidi"/>
          <w:b w:val="0"/>
          <w:bCs w:val="0"/>
          <w:color w:val="auto"/>
          <w:sz w:val="22"/>
          <w:szCs w:val="22"/>
        </w:rPr>
        <w:t xml:space="preserve">: </w:t>
      </w:r>
      <w:r w:rsidRPr="00C918B1">
        <w:rPr>
          <w:rFonts w:ascii="Helvetica Neue" w:eastAsiaTheme="minorEastAsia" w:hAnsi="Helvetica Neue" w:cstheme="minorBidi"/>
          <w:b w:val="0"/>
          <w:bCs w:val="0"/>
          <w:color w:val="auto"/>
          <w:sz w:val="22"/>
          <w:szCs w:val="22"/>
        </w:rPr>
        <w:t>As a user, I want the website to work well on mobile, tablet, and desktop devices.</w:t>
      </w:r>
    </w:p>
    <w:p w:rsidR="00C918B1" w:rsidRDefault="00C918B1" w:rsidP="0082053A">
      <w:pPr>
        <w:pStyle w:val="Ttulo2"/>
        <w:numPr>
          <w:ilvl w:val="0"/>
          <w:numId w:val="13"/>
        </w:numPr>
        <w:rPr>
          <w:rFonts w:ascii="Helvetica Neue" w:eastAsiaTheme="minorEastAsia" w:hAnsi="Helvetica Neue" w:cstheme="minorBidi"/>
          <w:b w:val="0"/>
          <w:bCs w:val="0"/>
          <w:color w:val="auto"/>
          <w:sz w:val="22"/>
          <w:szCs w:val="22"/>
        </w:rPr>
      </w:pPr>
      <w:r w:rsidRPr="00C918B1">
        <w:rPr>
          <w:rFonts w:ascii="Helvetica Neue" w:eastAsiaTheme="minorEastAsia" w:hAnsi="Helvetica Neue" w:cstheme="minorBidi"/>
          <w:b w:val="0"/>
          <w:bCs w:val="0"/>
          <w:color w:val="auto"/>
          <w:sz w:val="22"/>
          <w:szCs w:val="22"/>
        </w:rPr>
        <w:t>Basic Navigation Menu</w:t>
      </w:r>
      <w:r>
        <w:rPr>
          <w:rFonts w:ascii="Helvetica Neue" w:eastAsiaTheme="minorEastAsia" w:hAnsi="Helvetica Neue" w:cstheme="minorBidi"/>
          <w:b w:val="0"/>
          <w:bCs w:val="0"/>
          <w:color w:val="auto"/>
          <w:sz w:val="22"/>
          <w:szCs w:val="22"/>
        </w:rPr>
        <w:t xml:space="preserve">: </w:t>
      </w:r>
      <w:r w:rsidRPr="00C918B1">
        <w:rPr>
          <w:rFonts w:ascii="Helvetica Neue" w:eastAsiaTheme="minorEastAsia" w:hAnsi="Helvetica Neue" w:cstheme="minorBidi"/>
          <w:b w:val="0"/>
          <w:bCs w:val="0"/>
          <w:color w:val="auto"/>
          <w:sz w:val="22"/>
          <w:szCs w:val="22"/>
        </w:rPr>
        <w:t>As a user, I want a clear navigation menu so I can easily move between pages.</w:t>
      </w:r>
    </w:p>
    <w:p w:rsidR="00C918B1" w:rsidRPr="00C918B1" w:rsidRDefault="00C918B1" w:rsidP="0082053A">
      <w:pPr>
        <w:pStyle w:val="Ttulo2"/>
        <w:numPr>
          <w:ilvl w:val="0"/>
          <w:numId w:val="13"/>
        </w:numPr>
        <w:rPr>
          <w:rFonts w:ascii="Helvetica Neue" w:eastAsiaTheme="minorEastAsia" w:hAnsi="Helvetica Neue" w:cstheme="minorBidi"/>
          <w:b w:val="0"/>
          <w:bCs w:val="0"/>
          <w:color w:val="auto"/>
          <w:sz w:val="22"/>
          <w:szCs w:val="22"/>
        </w:rPr>
      </w:pPr>
      <w:r w:rsidRPr="00C918B1">
        <w:rPr>
          <w:rFonts w:ascii="Helvetica Neue" w:eastAsiaTheme="minorEastAsia" w:hAnsi="Helvetica Neue" w:cstheme="minorBidi"/>
          <w:b w:val="0"/>
          <w:bCs w:val="0"/>
          <w:color w:val="auto"/>
          <w:sz w:val="22"/>
          <w:szCs w:val="22"/>
        </w:rPr>
        <w:t xml:space="preserve">Deploy Application to </w:t>
      </w:r>
      <w:proofErr w:type="spellStart"/>
      <w:r w:rsidRPr="00C918B1">
        <w:rPr>
          <w:rFonts w:ascii="Helvetica Neue" w:eastAsiaTheme="minorEastAsia" w:hAnsi="Helvetica Neue" w:cstheme="minorBidi"/>
          <w:b w:val="0"/>
          <w:bCs w:val="0"/>
          <w:color w:val="auto"/>
          <w:sz w:val="22"/>
          <w:szCs w:val="22"/>
        </w:rPr>
        <w:t>Vercel</w:t>
      </w:r>
      <w:proofErr w:type="spellEnd"/>
      <w:r>
        <w:rPr>
          <w:rFonts w:ascii="Helvetica Neue" w:eastAsiaTheme="minorEastAsia" w:hAnsi="Helvetica Neue" w:cstheme="minorBidi"/>
          <w:b w:val="0"/>
          <w:bCs w:val="0"/>
          <w:color w:val="auto"/>
          <w:sz w:val="22"/>
          <w:szCs w:val="22"/>
        </w:rPr>
        <w:t xml:space="preserve">: </w:t>
      </w:r>
      <w:r w:rsidRPr="00C918B1">
        <w:rPr>
          <w:rFonts w:ascii="Helvetica Neue" w:eastAsiaTheme="minorEastAsia" w:hAnsi="Helvetica Neue" w:cstheme="minorBidi"/>
          <w:b w:val="0"/>
          <w:bCs w:val="0"/>
          <w:color w:val="auto"/>
          <w:sz w:val="22"/>
          <w:szCs w:val="22"/>
        </w:rPr>
        <w:t xml:space="preserve">As a development team, we want to deploy the application to </w:t>
      </w:r>
      <w:proofErr w:type="spellStart"/>
      <w:r w:rsidRPr="00C918B1">
        <w:rPr>
          <w:rFonts w:ascii="Helvetica Neue" w:eastAsiaTheme="minorEastAsia" w:hAnsi="Helvetica Neue" w:cstheme="minorBidi"/>
          <w:b w:val="0"/>
          <w:bCs w:val="0"/>
          <w:color w:val="auto"/>
          <w:sz w:val="22"/>
          <w:szCs w:val="22"/>
        </w:rPr>
        <w:t>Vercel</w:t>
      </w:r>
      <w:proofErr w:type="spellEnd"/>
      <w:r w:rsidRPr="00C918B1">
        <w:rPr>
          <w:rFonts w:ascii="Helvetica Neue" w:eastAsiaTheme="minorEastAsia" w:hAnsi="Helvetica Neue" w:cstheme="minorBidi"/>
          <w:b w:val="0"/>
          <w:bCs w:val="0"/>
          <w:color w:val="auto"/>
          <w:sz w:val="22"/>
          <w:szCs w:val="22"/>
        </w:rPr>
        <w:t xml:space="preserve"> so it is publicly accessible.</w:t>
      </w:r>
    </w:p>
    <w:p w:rsidR="00CB5512" w:rsidRPr="003B2AD8" w:rsidRDefault="003B2AD8" w:rsidP="003B2AD8">
      <w:pPr>
        <w:pStyle w:val="Ttulo2"/>
        <w:rPr>
          <w:rFonts w:ascii="Helvetica Neue" w:hAnsi="Helvetica Neue"/>
        </w:rPr>
      </w:pPr>
      <w:r w:rsidRPr="003B2AD8">
        <w:rPr>
          <w:rFonts w:ascii="Helvetica Neue" w:hAnsi="Helvetica Neue"/>
        </w:rPr>
        <w:t>6. Next Group Leader</w:t>
      </w:r>
    </w:p>
    <w:p w:rsidR="00CB5512" w:rsidRPr="003B2AD8" w:rsidRDefault="00000000" w:rsidP="003B2AD8">
      <w:pPr>
        <w:rPr>
          <w:rFonts w:ascii="Helvetica Neue" w:hAnsi="Helvetica Neue"/>
        </w:rPr>
      </w:pPr>
      <w:r w:rsidRPr="003B2AD8">
        <w:rPr>
          <w:rFonts w:ascii="Helvetica Neue" w:hAnsi="Helvetica Neue"/>
        </w:rPr>
        <w:t>The group selected the following person as the next group leader:</w:t>
      </w:r>
      <w:r w:rsidRPr="003B2AD8">
        <w:rPr>
          <w:rFonts w:ascii="Helvetica Neue" w:hAnsi="Helvetica Neue"/>
        </w:rPr>
        <w:br/>
      </w:r>
      <w:r w:rsidRPr="003B2AD8">
        <w:rPr>
          <w:rFonts w:ascii="Helvetica Neue" w:hAnsi="Helvetica Neue"/>
        </w:rPr>
        <w:br/>
        <w:t>Name</w:t>
      </w:r>
      <w:r w:rsidR="003B2AD8" w:rsidRPr="003B2AD8">
        <w:rPr>
          <w:rFonts w:ascii="Helvetica Neue" w:hAnsi="Helvetica Neue"/>
        </w:rPr>
        <w:t xml:space="preserve">: </w:t>
      </w:r>
      <w:proofErr w:type="spellStart"/>
      <w:r w:rsidR="003B2AD8">
        <w:rPr>
          <w:rFonts w:ascii="Helvetica Neue" w:hAnsi="Helvetica Neue"/>
        </w:rPr>
        <w:t>Norlando</w:t>
      </w:r>
      <w:proofErr w:type="spellEnd"/>
      <w:r w:rsidR="003B2AD8">
        <w:rPr>
          <w:rFonts w:ascii="Helvetica Neue" w:hAnsi="Helvetica Neue"/>
        </w:rPr>
        <w:t xml:space="preserve"> Santos Barbosa</w:t>
      </w:r>
    </w:p>
    <w:sectPr w:rsidR="00CB5512" w:rsidRPr="003B2AD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1070507F"/>
    <w:multiLevelType w:val="hybridMultilevel"/>
    <w:tmpl w:val="CFE4DDB2"/>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0" w15:restartNumberingAfterBreak="0">
    <w:nsid w:val="33F15155"/>
    <w:multiLevelType w:val="hybridMultilevel"/>
    <w:tmpl w:val="BE92875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1" w15:restartNumberingAfterBreak="0">
    <w:nsid w:val="530C32EC"/>
    <w:multiLevelType w:val="hybridMultilevel"/>
    <w:tmpl w:val="00344C58"/>
    <w:lvl w:ilvl="0" w:tplc="0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739B458C"/>
    <w:multiLevelType w:val="hybridMultilevel"/>
    <w:tmpl w:val="7D48919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16cid:durableId="1514298275">
    <w:abstractNumId w:val="8"/>
  </w:num>
  <w:num w:numId="2" w16cid:durableId="1961108168">
    <w:abstractNumId w:val="6"/>
  </w:num>
  <w:num w:numId="3" w16cid:durableId="645281499">
    <w:abstractNumId w:val="5"/>
  </w:num>
  <w:num w:numId="4" w16cid:durableId="1511331173">
    <w:abstractNumId w:val="4"/>
  </w:num>
  <w:num w:numId="5" w16cid:durableId="2068644353">
    <w:abstractNumId w:val="7"/>
  </w:num>
  <w:num w:numId="6" w16cid:durableId="1783105301">
    <w:abstractNumId w:val="3"/>
  </w:num>
  <w:num w:numId="7" w16cid:durableId="1071662954">
    <w:abstractNumId w:val="2"/>
  </w:num>
  <w:num w:numId="8" w16cid:durableId="825701948">
    <w:abstractNumId w:val="1"/>
  </w:num>
  <w:num w:numId="9" w16cid:durableId="541330791">
    <w:abstractNumId w:val="0"/>
  </w:num>
  <w:num w:numId="10" w16cid:durableId="2019964720">
    <w:abstractNumId w:val="12"/>
  </w:num>
  <w:num w:numId="11" w16cid:durableId="460728936">
    <w:abstractNumId w:val="9"/>
  </w:num>
  <w:num w:numId="12" w16cid:durableId="987589566">
    <w:abstractNumId w:val="10"/>
  </w:num>
  <w:num w:numId="13" w16cid:durableId="146538930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2AD8"/>
    <w:rsid w:val="0047359D"/>
    <w:rsid w:val="0082053A"/>
    <w:rsid w:val="00AA1D8D"/>
    <w:rsid w:val="00B47730"/>
    <w:rsid w:val="00C918B1"/>
    <w:rsid w:val="00CB0664"/>
    <w:rsid w:val="00CB5512"/>
    <w:rsid w:val="00D9234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946BFD"/>
  <w14:defaultImageDpi w14:val="300"/>
  <w15:docId w15:val="{99CEE6B8-C7CC-8C47-AA00-B19248D1A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2</Pages>
  <Words>406</Words>
  <Characters>2234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Alberto Jesús Prada Parmera</cp:lastModifiedBy>
  <cp:revision>5</cp:revision>
  <dcterms:created xsi:type="dcterms:W3CDTF">2013-12-23T23:15:00Z</dcterms:created>
  <dcterms:modified xsi:type="dcterms:W3CDTF">2026-01-15T15:35:00Z</dcterms:modified>
  <cp:category/>
</cp:coreProperties>
</file>